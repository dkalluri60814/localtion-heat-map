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Paris Heat Trail</w:t>
      </w:r>
    </w:p>
    <w:p>
      <w:r>
        <w:t>.NET MAUI location tracking app with a SQLite store and a heat map built on the MAUI Maps control</w:t>
      </w:r>
    </w:p>
    <w:p>
      <w:pPr>
        <w:pStyle w:val="Heading1"/>
      </w:pPr>
      <w:r>
        <w:t>1. Source code (GitHub)</w:t>
      </w:r>
    </w:p>
    <w:p>
      <w:r>
        <w:rPr>
          <w:b/>
        </w:rPr>
        <w:t xml:space="preserve">Repository: </w:t>
      </w:r>
      <w:r>
        <w:t>[GitHub repository URL - paste here after pushing]</w:t>
      </w:r>
    </w:p>
    <w:p>
      <w:pPr>
        <w:pStyle w:val="Heading1"/>
      </w:pPr>
      <w:r>
        <w:t>2. Overview</w:t>
      </w:r>
    </w:p>
    <w:p>
      <w:r>
        <w:t>The app records the user's position, saves it in a local SQLite database and visualises the stored positions as a heat map. It is written in C# with .NET MAUI (.NET 10) and uses the Microsoft.Maui.Controls.Maps package. The map control is extended by a custom HeatMap class (Controls/HeatMap.cs) that turns the stored points into a coloured density layer.</w:t>
      </w:r>
    </w:p>
    <w:p>
      <w:r>
        <w:t>To make the result visible without walking around, the app seeds the database on first launch with about 8,000 generated sample points that follow sight-seeing routes in Paris (a different city than the reference screenshot). Landmark pins mark the Eiffel Tower, Arc de Triomphe, Louvre, Notre-Dame, Sacre-Coeur and other places.</w:t>
      </w:r>
    </w:p>
    <w:p>
      <w:pPr>
        <w:pStyle w:val="Heading2"/>
      </w:pPr>
      <w:r>
        <w:t>How the heat map works</w:t>
      </w:r>
    </w:p>
    <w:p>
      <w:pPr>
        <w:pStyle w:val="ListBullet"/>
      </w:pPr>
      <w:r>
        <w:t>Points are binned into a grid whose cell size follows the zoom level (about 46 cells across the screen).</w:t>
      </w:r>
    </w:p>
    <w:p>
      <w:pPr>
        <w:pStyle w:val="ListBullet"/>
      </w:pPr>
      <w:r>
        <w:t>Each cell's count is smoothed with its eight neighbours and normalised to an intensity from 0 to 1.</w:t>
      </w:r>
    </w:p>
    <w:p>
      <w:pPr>
        <w:pStyle w:val="ListBullet"/>
      </w:pPr>
      <w:r>
        <w:t>Every cell is drawn as three concentric translucent Circle map elements coloured on a blue - cyan - green - yellow - red gradient; overlapping circles add up and create the glow.</w:t>
      </w:r>
    </w:p>
    <w:p>
      <w:pPr>
        <w:pStyle w:val="ListBullet"/>
      </w:pPr>
      <w:r>
        <w:t>Only the cross-platform Maps API is used, so no platform-specific rendering code is needed.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Track me - samples the device location every 5 seconds (minimum 5 m movement) and stores it in SQLite.</w:t>
      </w:r>
    </w:p>
    <w:p>
      <w:pPr>
        <w:pStyle w:val="ListBullet"/>
      </w:pPr>
      <w:r>
        <w:t>Heat - shows or hides the heat layer.   Dots - shows or hides the raw stored positions.</w:t>
      </w:r>
    </w:p>
    <w:p>
      <w:pPr>
        <w:pStyle w:val="ListBullet"/>
      </w:pPr>
      <w:r>
        <w:t>Sample - regenerates the Paris demo data.   Clear - deletes all stored locations.</w:t>
      </w:r>
    </w:p>
    <w:p>
      <w:pPr>
        <w:pStyle w:val="Heading1"/>
      </w:pPr>
      <w:r>
        <w:t>3. Application output (Android emulator, Pixel 7 profile)</w:t>
      </w:r>
    </w:p>
    <w:p>
      <w:r>
        <w:t>Figure 1 - Heat map of the sample data: blue = rarely visited, red = visited often.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2 - Same data with the raw location dots switched 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-with-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Manifest files</w:t>
      </w:r>
    </w:p>
    <w:p>
      <w:r>
        <w:t>Android manifest (permissions for internet and location, Google Maps API key placeholder). Replace YOUR_GOOGLE_MAPS_API_KEY with your own key before running.</w:t>
      </w:r>
    </w:p>
    <w:p>
      <w:r>
        <w:rPr>
          <w:b/>
        </w:rPr>
        <w:t>Platforms/Android/AndroidManifest.xml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&lt;?xml version="1.0" encoding="utf-8"?&gt;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&lt;manifest xmlns:android="http://schemas.android.com/apk/res/android"&gt;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&lt;application android:allowBackup="true"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android:icon="@mipmap/appicon"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android:roundIcon="@mipmap/appicon_round"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android:supportsRtl="true"&gt;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Google Maps SDK key. The MAUI Map control uses Google Maps on Android, which needs an API key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with "Maps SDK for Android" enabled (https://console.cloud.google.com/google/maps-apis).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Replace the placeholder below with your own key. Without a valid key the map tiles stay blank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(the heat layer and pins are still drawn).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&lt;meta-data android:name="com.google.android.geo.API_KEY" android:value="YOUR_GOOGLE_MAPS_API_KEY"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Required by the Google Maps SDK on Android 9 (API 28) and above.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&lt;uses-library android:name="org.apache.http.legacy" android:required="false"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&lt;/application&gt;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&lt;!-- Permissions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&lt;!-- Maps tiles are downloaded from the network.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&lt;uses-permission android:name="android.permission.INTERNET"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&lt;uses-permission android:name="android.permission.ACCESS_NETWORK_STATE"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&lt;!-- Location tracking (foreground use only).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&lt;uses-permission android:name="android.permission.ACCESS_FINE_LOCATION"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&lt;uses-permission android:name="android.permission.ACCESS_COARSE_LOCATION"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&lt;!-- The app still works on devices without GPS (e.g. tablets): it can display the stored data.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&lt;uses-feature android:name="android.hardware.location.gps" android:required="false"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&lt;/manifest&gt;</w:t>
      </w:r>
    </w:p>
    <w:p>
      <w:r>
        <w:t>iOS: Platforms/iOS/Info.plist contains NSLocationWhenInUseUsageDescription; Mac Catalyst: Platforms/MacCatalyst/Info.plist and Entitlements.plist contain the equivalent location entries.</w:t>
      </w:r>
    </w:p>
    <w:p>
      <w:pPr>
        <w:pStyle w:val="Heading1"/>
      </w:pPr>
      <w:r>
        <w:t>5. C# source code</w:t>
      </w:r>
    </w:p>
    <w:p>
      <w:pPr>
        <w:pStyle w:val="Heading2"/>
      </w:pPr>
      <w:r>
        <w:t>LocationHeatMap.csproj</w:t>
      </w:r>
    </w:p>
    <w:p>
      <w:r>
        <w:t>Project file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&lt;Project Sdk="Microsoft.NET.Sdk"&gt;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&lt;PropertyGroup&gt;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.NET MAUI Maps (Microsoft.Maui.Controls.Maps) is available on Android, iOS and Mac Catalyst.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It has no Windows implementation, so the Windows target is intentionally left out.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&lt;TargetFrameworks&gt;net10.0-android&lt;/TargetFrameworks&gt;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&lt;TargetFrameworks Condition="$([MSBuild]::IsOSPlatform('osx'))"&gt;$(TargetFrameworks);net10.0-ios;net10.0-maccatalyst&lt;/TargetFrameworks&gt;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&lt;OutputType&gt;Exe&lt;/OutputType&gt;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&lt;RootNamespace&gt;LocationHeatMap&lt;/RootNamespace&gt;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&lt;UseMaui&gt;true&lt;/UseMaui&gt;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&lt;SingleProject&gt;true&lt;/SingleProject&gt;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&lt;ImplicitUsings&gt;enable&lt;/ImplicitUsings&gt;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&lt;Nullable&gt;enable&lt;/Nullable&gt;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Generate C# from XAML at compile time (faster start-up, compile-time binding checks).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&lt;MauiXamlInflator&gt;SourceGen&lt;/MauiXamlInflator&gt;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Display name shown under the launcher icon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&lt;ApplicationTitle&gt;Paris Heat Trail&lt;/ApplicationTitle&gt;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App identifier (reverse-DNS) and version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&lt;ApplicationId&gt;com.example.locationheatmap&lt;/ApplicationId&gt;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&lt;ApplicationDisplayVersion&gt;1.0&lt;/ApplicationDisplayVersion&gt;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&lt;ApplicationVersion&gt;1&lt;/ApplicationVersion&gt;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&lt;SupportedOSPlatformVersion Condition="$([MSBuild]::GetTargetPlatformIdentifier('$(TargetFramework)')) == 'ios'"&gt;15.0&lt;/SupportedOSPlatformVersion&gt;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&lt;SupportedOSPlatformVersion Condition="$([MSBuild]::GetTargetPlatformIdentifier('$(TargetFramework)')) == 'maccatalyst'"&gt;17.0&lt;/SupportedOSPlatformVersion&gt;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&lt;SupportedOSPlatformVersion Condition="$([MSBuild]::GetTargetPlatformIdentifier('$(TargetFramework)')) == 'android'"&gt;24.0&lt;/SupportedOSPlatformVersion&gt;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&lt;/PropertyGroup&gt;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&lt;ItemGroup&gt;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App icon, splash screen, fonts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&lt;MauiIcon Include="Resources\AppIcon\appicon.svg" ForegroundFile="Resources\AppIcon\appiconfg.svg" Color="#0F766E"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&lt;MauiSplashScreen Include="Resources\Splash\splash.svg" Color="#0F766E" BaseSize="128,128"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&lt;MauiImage Include="Resources\Images\*"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&lt;MauiFont Include="Resources\Fonts\*"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&lt;MauiAsset Include="Resources\Raw\**" LogicalName="%(RecursiveDir)%(Filename)%(Extension)"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&lt;/ItemGroup&gt;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&lt;ItemGroup&gt;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&lt;PackageReference Include="Microsoft.Maui.Controls" Version="$(MauiVersion)"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The Map control that HeatMap derives from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&lt;PackageReference Include="Microsoft.Maui.Controls.Maps" Version="$(MauiVersion)"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SQLite storage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&lt;PackageReference Include="sqlite-net-pcl" Version="1.9.172"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&lt;PackageReference Include="SQLitePCLRaw.bundle_green" Version="2.1.11"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Pin the Android native SQLite build to a patched release (2.1.10/2.1.11 carry a known advisory).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&lt;PackageReference Include="SQLitePCLRaw.lib.e_sqlite3.android" Version="2.1.14"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Condition="$([MSBuild]::GetTargetPlatformIdentifier('$(TargetFramework)')) == 'android'"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MVVM helpers (ObservableObject, RelayCommand source generators)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&lt;PackageReference Include="CommunityToolkit.Mvvm" Version="8.4.0"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&lt;PackageReference Include="Microsoft.Extensions.Logging.Debug" Version="10.0.0"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&lt;/ItemGroup&gt;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&lt;/Project&gt;</w:t>
      </w:r>
    </w:p>
    <w:p>
      <w:pPr>
        <w:pStyle w:val="Heading2"/>
      </w:pPr>
      <w:r>
        <w:t>MauiProgram.cs</w:t>
      </w:r>
    </w:p>
    <w:p>
      <w:r>
        <w:t>App start-up and dependency injection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LocationHeatMap.ViewModels;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LocationHeatMap.Views;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Microsoft.Extensions.Logging;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static class MauiProgram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MauiApp CreateMauiApp()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builder = MauiApp.CreateBuilder();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builder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.UseMauiApp&lt;App&gt;()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// Registers the handlers of the Microsoft.Maui.Controls.Maps controls (Map, Pin, Circle ...).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.UseMauiMaps()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.ConfigureFonts(fonts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fonts.AddFont("OpenSans-Regular.ttf", "OpenSansRegular");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fonts.AddFont("OpenSans-Semibold.ttf", "OpenSansSemibold");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Dependency injection: one database connection and one tracker for the whole app.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builder.Services.AddSingleton&lt;ILocationRepository, LocationRepository&gt;();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builder.Services.AddSingleton&lt;ILocationTrackingService, LocationTrackingService&gt;();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builder.Services.AddSingleton&lt;MainViewModel&gt;();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builder.Services.AddSingleton&lt;MainPage&gt;();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#if DEBUG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builder.Logging.AddDebug();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#endif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builder.Build();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App.xaml.cs</w:t>
      </w:r>
    </w:p>
    <w:p>
      <w:r>
        <w:t>Application class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LocationHeatMap.Views;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partial class App : Application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MainPage _mainPage;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MainPage is resolved by the dependency-injection container and handed in here.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App(MainPage mainPage)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InitializeComponent();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_mainPage = mainPage;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protected override Window CreateWindow(IActivationState? activationState)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new(_mainPage);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Models/LocationPoint.cs</w:t>
      </w:r>
    </w:p>
    <w:p>
      <w:r>
        <w:t>SQLite entity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SQLite;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A single recorded position of the user. Each instance maps to one row of the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&lt;c&gt;LocationPoints&lt;/c&gt; table in the local SQLite database.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[Table("LocationPoints")]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class LocationPoint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&lt;summary&gt;Auto-incremented primary key.&lt;/summary&gt;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[PrimaryKey, AutoIncrement]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int Id { get;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&lt;summary&gt;Moment (UTC) at which the position was captured.&lt;/summary&gt;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[Indexed]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DateTime TimestampUtc { get;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&lt;summary&gt;Latitude in decimal degrees (WGS-84).&lt;/summary&gt;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double Latitude { get;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&lt;summary&gt;Longitude in decimal degrees (WGS-84).&lt;/summary&gt;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double Longitude { get;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&lt;summary&gt;Horizontal accuracy reported by the device, in metres (if known).&lt;/summary&gt;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double? AccuracyMeters { get;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&lt;summary&gt;&lt;c&gt;true&lt;/c&gt; for generated demo data, &lt;c&gt;false&lt;/c&gt; for real device fixes.&lt;/summary&gt;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bool IsSample { get;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Models/Landmark.cs</w:t>
      </w:r>
    </w:p>
    <w:p>
      <w:r>
        <w:t>Map pin data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&lt;summary&gt;A named point of interest that is shown as a pin on the map.&lt;/summary&gt;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&lt;param name="Name"&gt;Display name of the place.&lt;/param&gt;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&lt;param name="Description"&gt;Short text shown in the pin's info window.&lt;/param&gt;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&lt;param name="Latitude"&gt;Latitude in decimal degrees.&lt;/param&gt;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&lt;param name="Longitude"&gt;Longitude in decimal degrees.&lt;/param&gt;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sealed record Landmark(string Name, string Description, double Latitude, double Longitude);</w:t>
      </w:r>
    </w:p>
    <w:p>
      <w:pPr>
        <w:pStyle w:val="Heading2"/>
      </w:pPr>
      <w:r>
        <w:t>Services/ILocationRepository.cs</w:t>
      </w:r>
    </w:p>
    <w:p>
      <w:r>
        <w:t>Repository interface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Abstraction over the persistence layer so view models do not depend on SQLite directly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(keeps them testable and the storage technology replaceable).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interface ILocationRepository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&lt;summary&gt;Returns every stored location, oldest first.&lt;/summary&gt;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Task&lt;IReadOnlyList&lt;LocationPoint&gt;&gt; GetAllAsync();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&lt;summary&gt;Returns the number of stored locations.&lt;/summary&gt;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Task&lt;int&gt; CountAsync();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&lt;summary&gt;Stores a single location.&lt;/summary&gt;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Task InsertAsync(LocationPoint point);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&lt;summary&gt;Stores many locations in a single transaction (fast bulk insert).&lt;/summary&gt;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Task InsertAllAsync(IEnumerable&lt;LocationPoint&gt; points);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&lt;summary&gt;Deletes every stored location.&lt;/summary&gt;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Task ClearAsync();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Services/LocationRepository.cs</w:t>
      </w:r>
    </w:p>
    <w:p>
      <w:r>
        <w:t>SQLite repository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SQLite;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SQLite implementation of &lt;see cref="ILocationRepository"/&gt; built on sqlite-net-pcl.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The connection is created lazily and shared for the lifetime of the app.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class LocationRepository : ILocationRepository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string DatabaseFileName = "locations.db3";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Open read/write, create the file if needed, and use shared-cache so the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background tracker and the UI can both talk to the same file safely.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SQLiteOpenFlags Flags =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SQLiteOpenFlags.ReadWrite | SQLiteOpenFlags.Create | SQLiteOpenFlags.SharedCache;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SemaphoreSlim _initLock = new(1, 1);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SQLiteAsyncConnection? _connection;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Opens the database and creates the table on first use.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The semaphore guarantees that concurrent callers only initialise once.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Task&lt;SQLiteAsyncConnection&gt; GetConnectionAsync()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(_connection is not null)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 _connection;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_initLock.WaitAsync();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try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if (_connection is null)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path = Path.Combine(FileSystem.AppDataDirectory, DatabaseFileName);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connection = new SQLiteAsyncConnection(path, Flags);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await connection.CreateTableAsync&lt;LocationPoint&gt;();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_connection = connection;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 _connection;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finally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_initLock.Release();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async Task&lt;IReadOnlyList&lt;LocationPoint&gt;&gt; GetAllAsync()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db = await GetConnectionAsync();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await db.Table&lt;LocationPoint&gt;().OrderBy(p =&gt; p.TimestampUtc).ToListAsync();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async Task&lt;int&gt; CountAsync()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db = await GetConnectionAsync();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await db.Table&lt;LocationPoint&gt;().CountAsync();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async Task InsertAsync(LocationPoint point)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db = await GetConnectionAsync();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db.InsertAsync(point);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async Task InsertAllAsync(IEnumerable&lt;LocationPoint&gt; points)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db = await GetConnectionAsync();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runInTransaction = true: thousands of rows are written in one go instead of one by one.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db.InsertAllAsync(points, runInTransaction: true);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async Task ClearAsync()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db = await GetConnectionAsync();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db.DeleteAllAsync&lt;LocationPoint&gt;();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Services/ILocationTrackingService.cs</w:t>
      </w:r>
    </w:p>
    <w:p>
      <w:r>
        <w:t>Tracker interface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Periodically samples the device position and persists it through &lt;see cref="ILocationRepository"/&gt;.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interface ILocationTrackingService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&lt;summary&gt;Whether the tracker loop is currently running.&lt;/summary&gt;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bool IsTracking { get;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&lt;summary&gt;Raised every time a new location has been saved.&lt;/summary&gt;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event EventHandler&lt;LocationPoint&gt;? LocationRecorded;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Requests the location permission (if necessary) and starts sampling.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Returns &lt;c&gt;false&lt;/c&gt; when the user refused the permission.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Task&lt;bool&gt; StartAsync();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&lt;summary&gt;Stops sampling.&lt;/summary&gt;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void Stop();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Services/LocationTrackingService.cs</w:t>
      </w:r>
    </w:p>
    <w:p>
      <w:r>
        <w:t>Location tracker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Foreground location tracker. While running, it asks the device for a fix every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&lt;see cref="SamplingInterval"/&gt; and stores it when the user has moved far enough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from the last stored point (this avoids flooding the database while standing still).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sealed class LocationTrackingService : ILocationTrackingService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readonly TimeSpan SamplingInterval = TimeSpan.FromSeconds(5);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&lt;summary&gt;Minimum distance (km) between two stored points - 5 metres.&lt;/summary&gt;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MinimumDistanceKm = 0.005;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ILocationRepository _repository;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CancellationTokenSource? _cts;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Location? _lastStored;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LocationTrackingService(ILocationRepository repository)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_repository = repository;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bool IsTracking =&gt; _cts is not null;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event EventHandler&lt;LocationPoint&gt;? LocationRecorded;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async Task&lt;bool&gt; StartAsync()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(IsTracking)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 true;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Runtime permissions must be requested from the UI thread.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status = await MainThread.InvokeOnMainThreadAsync(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() =&gt; Permissions.RequestAsync&lt;Permissions.LocationWhenInUse&gt;());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(status != PermissionStatus.Granted)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 false;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_cts = new CancellationTokenSource();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Fire-and-forget: the loop owns its own lifetime through the cancellation token.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 = RunAsync(_cts.Token);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true;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&lt;inheritdoc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void Stop()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_cts?.Cancel();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_cts?.Dispose();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_cts = null;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_lastStored = null;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&lt;summary&gt;The sampling loop; ends when &lt;paramref name="token"/&gt; is cancelled.&lt;/summary&gt;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 RunAsync(CancellationToken token)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using var timer = new PeriodicTimer(SamplingInterval);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try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do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await SampleOnceAsync(token);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while (await timer.WaitForNextTickAsync(token));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catch (OperationCanceledException)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// Normal shutdown - nothing to do.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&lt;summary&gt;Takes a single reading and stores it if it passes the distance filter.&lt;/summary&gt;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 SampleOnceAsync(CancellationToken token)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try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request = new GeolocationRequest(GeolocationAccuracy.Best, TimeSpan.FromSeconds(10));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location = await Geolocation.Default.GetLocationAsync(request, token);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if (location is null || !IsFarEnoughFromLast(location))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return;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point = new LocationPoint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TimestampUtc = DateTime.UtcNow,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Latitude = location.Latitude,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Longitude = location.Longitude,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AccuracyMeters = location.Accuracy,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IsSample = false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await _repository.InsertAsync(point);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_lastStored = location;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LocationRecorded?.Invoke(this, point);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catch (OperationCanceledException)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throw; // let RunAsync handle shutdown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catch (Exception ex) when (ex is FeatureNotSupportedException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       or FeatureNotEnabledException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       or PermissionException)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// GPS switched off or permission revoked at runtime: skip this tick and try again later.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System.Diagnostics.Debug.WriteLine($"Location unavailable: {ex.Message}");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bool IsFarEnoughFromLast(Location current)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_lastStored is null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|| Location.CalculateDistance(_lastStored, current, DistanceUnits.Kilometers) &gt;= MinimumDistanceKm;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Services/SampleDataSeeder.cs</w:t>
      </w:r>
    </w:p>
    <w:p>
      <w:r>
        <w:t>Paris sample data generator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Generates a realistic-looking, fully deterministic set of "visited" locations in Paris so the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heat map can be demonstrated without walking around. Several sight-seeing routes are walked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with different frequencies (popular routes become the "hot" areas) and the traveller lingers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around each landmark (which creates the hottest spots).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static class SampleDataSeeder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MetersPerDegreeLatitude = 111_320.0;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StepMeters = 12;          // distance between two samples while walking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WalkNoiseMeters = 7;      // GPS jitter while walking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TripOffsetMeters = 12;    // each trip is shifted a bit sideways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DwellNoiseMeters = 14;    // spread of points while lingering at a landmark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int TripCount = 18;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&lt;summary&gt;Points of interest used both for the routes and for the map pins.&lt;/summary&gt;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IReadOnlyList&lt;Landmark&gt; Landmarks { get; } = new List&lt;Landmark&gt;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new("Eiffel Tower",       "Iron lattice tower on the Champ de Mars", 48.8584, 2.2945),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new("Trocadéro",          "Viewpoint across the Seine",              48.8616, 2.2893),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new("Arc de Triomphe",    "Monument at the Champs-Élysées",          48.8738, 2.2950),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new("Place de la Concorde","Largest square in Paris",                48.8656, 2.3212),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new("Louvre Museum",      "World's largest art museum",              48.8606, 2.3376),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new("Musée d'Orsay",      "Impressionist art in a former station",   48.8600, 2.3266),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new("Notre-Dame",         "Gothic cathedral on Île de la Cité",      48.8530, 2.3499),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new("Luxembourg Gardens", "Palace gardens in the Latin Quarter",     48.8462, 2.3372),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new("Sacré-Cœur",         "Basilica on the hill of Montmartre",      48.8867, 2.3431),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Each route is a list of landmark indexes plus a weight (how often it is walked).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readonly (int[] Stops, int Weight)[] Routes =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(new[] { 0, 1, 2 },       6), // Eiffel Tower -&gt; Trocadéro -&gt; Arc de Triomphe (most popular)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(new[] { 4, 5, 6, 7 },    5), // Louvre -&gt; Orsay -&gt; Notre-Dame -&gt; Luxembourg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(new[] { 6, 4, 3, 2 },    4), // Notre-Dame -&gt; Louvre -&gt; Concorde -&gt; Arc de Triomphe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(new[] { 8, 4 },          2), // Sacré-Cœur -&gt; Louvre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(new[] { 3, 5, 0 },       3), // Concorde -&gt; Orsay -&gt; Eiffel Tower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&lt;summary&gt;Builds the sample points. The same &lt;paramref name="seed"/&gt; always yields the same data.&lt;/summary&gt;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IReadOnlyList&lt;LocationPoint&gt; Generate(int seed = 42)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random = new Random(seed);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points = new List&lt;LocationPoint&gt;();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clock = DateTime.UtcNow.Date.AddDays(-7).AddHours(9); // start one week ago, 09:00 UTC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 (var trip = 0; trip &lt; TripCount; trip++)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route = PickRoute(random);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// A constant sideways shift per trip makes repeated trips form a band instead of one thin line.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offsetNorth = Gaussian(random) * TripOffsetMeters;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offsetEast = Gaussian(random) * TripOffsetMeters;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for (var i = 0; i &lt; route.Length; i++)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stop = Landmarks[route[i]];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// Linger around the landmark.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AddDwell(points, random, stop, offsetNorth, offsetEast, ref clock);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// Walk to the next landmark.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if (i &lt; route.Length - 1)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AddWalk(points, random, stop, Landmarks[route[i + 1]], offsetNorth, offsetEast, ref clock);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clock = clock.AddHours(3); // gap before the next trip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points;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&lt;summary&gt;Replaces the database content with freshly generated sample data.&lt;/summary&gt;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async Task SeedAsync(ILocationRepository repository)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repository.ClearAsync();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repository.InsertAllAsync(Generate());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helpers ---------------------------------------------------------------------------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&lt;summary&gt;Weighted random choice of a route.&lt;/summary&gt;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int[] PickRoute(Random random)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total = Routes.Sum(r =&gt; r.Weight);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roll = random.Next(total);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foreach (var (stops, weight) in Routes)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if (roll &lt; weight)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return stops;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roll -= weight;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Routes[0].Stops;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&lt;summary&gt;Adds a cluster of points scattered around a landmark.&lt;/summary&gt;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void AddDwell(List&lt;LocationPoint&gt; points, Random random, Landmark at,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 double offsetNorth, double offsetEast, ref DateTime clock)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count = random.Next(25, 60);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 (var i = 0; i &lt; count; i++)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points.Add(CreatePoint(at.Latitude, at.Longitude,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offsetNorth + Gaussian(random) * DwellNoiseMeters,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offsetEast + Gaussian(random) * DwellNoiseMeters,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ref clock));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&lt;summary&gt;Adds points along the straight line between two landmarks.&lt;/summary&gt;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void AddWalk(List&lt;LocationPoint&gt; points, Random random, Landmark from, Landmark to,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double offsetNorth, double offsetEast, ref DateTime clock)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cosLat = Math.Cos(from.Latitude * Math.PI / 180);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dNorth = (to.Latitude - from.Latitude) * MetersPerDegreeLatitude;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dEast = (to.Longitude - from.Longitude) * MetersPerDegreeLatitude * cosLat;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distance = Math.Sqrt(dNorth * dNorth + dEast * dEast);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steps = Math.Max(1, (int)(distance / StepMeters));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 (var s = 1; s &lt; steps; s++)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t = (double)s / steps;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points.Add(CreatePoint(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from.Latitude + (to.Latitude - from.Latitude) * t,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from.Longitude + (to.Longitude - from.Longitude) * t,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offsetNorth + Gaussian(random) * WalkNoiseMeters,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offsetEast + Gaussian(random) * WalkNoiseMeters,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ref clock));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&lt;summary&gt;Creates a point displaced by the given number of metres from a base coordinate.&lt;/summary&gt;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LocationPoint CreatePoint(double lat, double lon, double northMeters, double eastMeters,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             ref DateTime clock)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clock = clock.AddSeconds(5);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cosLat = Math.Cos(lat * Math.PI / 180);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new LocationPoint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TimestampUtc = clock,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Latitude = lat + northMeters / MetersPerDegreeLatitude,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Longitude = lon + eastMeters / (MetersPerDegreeLatitude * cosLat),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AccuracyMeters = 5,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IsSample = true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&lt;summary&gt;Standard normal random number (Box-Muller transform).&lt;/summary&gt;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double Gaussian(Random random)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u1 = 1.0 - random.NextDouble(); // (0,1] so Log never sees 0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u2 = random.NextDouble();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Math.Sqrt(-2.0 * Math.Log(u1)) * Math.Cos(2.0 * Math.PI * u2);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Controls/HeatMap.cs</w:t>
      </w:r>
    </w:p>
    <w:p>
      <w:r>
        <w:t>Heat map control (extends MAUI Map)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Microsoft.Maui.Controls.Maps;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Microsoft.Maui.Maps;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Map = Microsoft.Maui.Controls.Maps.Map; // disambiguates from Microsoft.Maui.ApplicationModel.Map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LocationHeatMap.Controls;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Extension of the .NET MAUI &lt;see cref="Map"/&gt; control that visualises a collection of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&lt;see cref="LocationPoint"/&gt;s as a heat map.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&lt;para&gt;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How it works (no platform-specific code needed, so it runs on Android, iOS and Mac Catalyst):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&lt;list type="number"&gt;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  &lt;item&gt;The points are binned into a square grid. The cell size follows the zoom level, so the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        picture stays readable whether you look at one street or the whole city.&lt;/item&gt;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        &lt;item&gt;The number of points per cell (its "density") is normalised to 0..1 (power curve).&lt;/item&gt;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  &lt;item&gt;Each cell is drawn as a few concentric, translucent &lt;see cref="Circle"/&gt; map elements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        whose colour comes from a blue -&gt; green -&gt; yellow -&gt; red gradient. Overlapping circles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        add up, which produces the typical soft "glow" of a heat map.&lt;/item&gt;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&lt;/list&gt;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&lt;/para&gt;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&lt;remarks&gt;The control tracks the circles it adds to &lt;see cref="Map.MapElements"/&gt; and only replaces those.&lt;/remarks&gt;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class HeatMap : Map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tuning constants 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MetersPerDegree = 111_320.0;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TargetCellsAcrossScreen = 46;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MinCellMeters = 10;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MaxCellMeters = 600;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int MaxCells = 260;           // upper bound for the number of drawn cells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int MaxRawPoints = 150;       // upper bound for the number of drawn raw dots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const double RerenderZoomRatio = 1.2; // re-bin only if the ideal cell size changed by &gt;20 %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&lt;summary&gt;Concentric layers drawn for every cell: (radius relative to cell, base opacity).&lt;/summary&gt;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static readonly (double Radius, double Alpha)[] Layers =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(2.2, 0.09), // wide, faint halo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(1.4, 0.15), // body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(0.8, 0.24), // bright core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bindable properties 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&lt;summary&gt;The points that are turned into the heat map.&lt;/summary&gt;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readonly BindableProperty HeatPointsProperty = BindableProperty.Create(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nameof(HeatPoints), typeof(IReadOnlyList&lt;LocationPoint&gt;), typeof(HeatMap), null,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propertyChanged: (bindable, _, _) =&gt; ((HeatMap)bindable).ScheduleRender(50, Layer.Heat | Layer.Dots));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&lt;summary&gt;Show / hide the heat layer.&lt;/summary&gt;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readonly BindableProperty IsHeatVisibleProperty = BindableProperty.Create(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nameof(IsHeatVisible), typeof(bool), typeof(HeatMap), true,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propertyChanged: (bindable, _, _) =&gt; ((HeatMap)bindable).ScheduleRender(0, Layer.Heat));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&lt;summary&gt;Show / hide the raw recorded positions as small dots.&lt;/summary&gt;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readonly BindableProperty ArePointsVisibleProperty = BindableProperty.Create(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nameof(ArePointsVisible), typeof(bool), typeof(HeatMap), false,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propertyChanged: (bindable, _, _) =&gt; ((HeatMap)bindable).ScheduleRender(0, Layer.Dots));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IReadOnlyList&lt;LocationPoint&gt;? HeatPoints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get =&gt; (IReadOnlyList&lt;LocationPoint&gt;?)GetValue(HeatPointsProperty);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set =&gt; SetValue(HeatPointsProperty, value);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bool IsHeatVisible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get =&gt; (bool)GetValue(IsHeatVisibleProperty);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set =&gt; SetValue(IsHeatVisibleProperty, value);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bool ArePointsVisible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get =&gt; (bool)GetValue(ArePointsVisibleProperty);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set =&gt; SetValue(ArePointsVisibleProperty, value);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state ---------------------------------------------------------------------------------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&lt;summary&gt;The independently re-rendered layers. Toggling one never touches the other (big speed-up).&lt;/summary&gt;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[Flags]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enum Layer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Heat = 1,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Dots = 2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List&lt;MapElement&gt; _heatElements = new();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List&lt;MapElement&gt; _dotElements = new();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CancellationTokenSource? _renderDelay;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Layer _pendingLayers;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double _renderedCellMeters;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public API ----------------------------------------------------------------------------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&lt;summary&gt;Moves and zooms the camera so that all points are visible.&lt;/summary&gt;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void FitToPoints()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points = HeatPoints;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(points is null || points.Count == 0)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minLat = points.Min(p =&gt; p.Latitude);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maxLat = points.Max(p =&gt; p.Latitude);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minLon = points.Min(p =&gt; p.Longitude);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maxLon = points.Max(p =&gt; p.Longitude);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center = new Location((minLat + maxLat) / 2, (minLon + maxLon) / 2);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Margin around the data (wider horizontally because phones are usually held in portrait) and a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minimum span so a single point does not zoom in infinitely.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latDegrees = Math.Max((maxLat - minLat) * 1.3, 0.004);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lonDegrees = Math.Max((maxLon - minLon) * 1.8, 0.004);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MoveToRegion(new MapSpan(center, latDegrees, lonDegrees));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reacting to map movement 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protected override void OnPropertyChanged(string? propertyName = null)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base.OnPropertyChanged(propertyName);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VisibleRegion is updated by the platform whenever the user pans/zooms.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(propertyName == nameof(VisibleRegion) &amp;&amp; HasZoomChangedEnough())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ScheduleRender(350, Layer.Heat | Layer.Dots); // debounce: wait until the gesture settles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bool HasZoomChangedEnough()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(_renderedCellMeters &lt;= 0)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 true;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ratio = CalculateCellMeters() / _renderedCellMeters;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ratio &gt; RerenderZoomRatio || ratio &lt; 1 / RerenderZoomRatio;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rendering ---------------------------------------------------------------------------------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Re-renders the given layers after &lt;paramref name="delayMs"/&gt;; newer requests cancel older ones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(debounce) and their layers are merged so nothing is lost.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ScheduleRender(int delayMs, Layer layers)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_pendingLayers |= layers;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_renderDelay?.Cancel();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_renderDelay = new CancellationTokenSource();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token = _renderDelay.Token;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Dispatcher.Dispatch(async ()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try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if (delayMs &gt; 0)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await Task.Delay(delayMs, token);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if (!token.IsCancellationRequested)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var pending = _pendingLayers;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_pendingLayers = 0;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Render(pending);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catch (TaskCanceledException)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// A newer render request replaced this one.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&lt;summary&gt;Rebuilds the requested layers from the current points and zoom level.&lt;/summary&gt;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Render(Layer layers)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points = HeatPoints;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hasPoints = points is { Count: &gt; 0 };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cellMeters = CalculateCellMeters();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(layers.HasFlag(Layer.Heat))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Replace(_heatElements, IsHeatVisible &amp;&amp; hasPoints ? DrawHeat(points!, cellMeters) : null);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(layers.HasFlag(Layer.Dots))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Replace(_dotElements, ArePointsVisible &amp;&amp; hasPoints ? DrawRawPoints(points!, cellMeters) : null);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(layers.HasFlag(Layer.Heat))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_renderedCellMeters = cellMeters;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&lt;summary&gt;Removes the previously drawn elements of one layer and adds the new ones.&lt;/summary&gt;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Replace(List&lt;MapElement&gt; current, IEnumerable&lt;MapElement&gt;? replacement)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foreach (var element in current)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MapElements.Remove(element);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current.Clear();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(replacement is null)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foreach (var element in replacement)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MapElements.Add(element);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current.Add(element);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&lt;summary&gt;Chooses the grid size so that roughly &lt;see cref="TargetCellsAcrossScreen"/&gt; cells fit on screen.&lt;/summary&gt;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double CalculateCellMeters()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region = VisibleRegion;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(region is null)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 100; // map has not been laid out yet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widthMeters = region.LongitudeDegrees * MetersPerDegree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* Math.Cos(region.Center.Latitude * Math.PI / 180);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Math.Clamp(widthMeters / TargetCellsAcrossScreen, MinCellMeters, MaxCellMeters);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&lt;summary&gt;Bins the points, then draws one glowing blob per grid cell.&lt;/summary&gt;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List&lt;Circle&gt; DrawHeat(IReadOnlyList&lt;LocationPoint&gt; points, double cellMeters)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circles = new List&lt;Circle&gt;();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Local equirectangular projection: good enough for city-scale distances.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cosLat = Math.Cos(points[0].Latitude * Math.PI / 180);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cells = new Dictionary&lt;(int X, int Y), Cell&gt;();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foreach (var p in points)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key = 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X: (int)Math.Floor(p.Longitude * MetersPerDegree * cosLat / cellMeters),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Y: (int)Math.Floor(p.Latitude * MetersPerDegree / cellMeters));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if (!cells.TryGetValue(key, out var cell))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cell = new Cell();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cells[key] = cell;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cell.Add(p);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Smooth the density: every cell also "feels" its 8 neighbours (centre 1.0, edge 0.5, corner 0.25).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This spreads hot spots into wider glowing areas instead of single isolated squares.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foreach (var (key, cell) in cells)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var weight = cell.Count * 1.0;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for (var dx = -1; dx &lt;= 1; dx++)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for (var dy = -1; dy &lt;= 1; dy++)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if ((dx != 0 || dy != 0) &amp;&amp; cells.TryGetValue((key.X + dx, key.Y + dy), out var neighbour))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weight += neighbour.Count * (dx == 0 || dy == 0 ? 0.5 : 0.25);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cell.Weight = weight;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Keep only the densest cells if there are too many (protects rendering performance).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ordered = cells.Values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.OrderByDescending(c =&gt; c.Weight)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.Take(MaxCells)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.OrderBy(c =&gt; c.Weight)         // hottest cells are drawn last (on top)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.ToList();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maxWeight = ordered[^1].Weight;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Draw layer by layer so the bright cores of hot cells are never hidden by neighbouring halos.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foreach (var (radiusFactor, baseAlpha) in Layers)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foreach (var cell in ordered)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// Square-root curve: lightly-visited areas stay cool while real hotspots turn red.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intensity = Math.Pow(cell.Weight / maxWeight, 0.5);          // 0..1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alpha = (float)Math.Clamp(baseAlpha * (0.6 + intensity), 0, 0.9);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circles.Add(new Circle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Center = cell.Center,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Radius = Distance.FromMeters(cellMeters * radiusFactor),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FillColor = GradientColor(intensity).WithAlpha(alpha),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StrokeColor = Colors.Transparent,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StrokeWidth = 0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circles;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&lt;summary&gt;Draws the raw positions as small blue dots (thinned out when there are very many).&lt;/summary&gt;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List&lt;Circle&gt; DrawRawPoints(IReadOnlyList&lt;LocationPoint&gt; points, double cellMeters)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circles = new List&lt;Circle&gt;();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stride = Math.Max(1, points.Count / MaxRawPoints);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var dotRadius = Math.Max(6, cellMeters * 0.22);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 (var i = 0; i &lt; points.Count; i += stride)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circles.Add(new Circle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Center = new Location(points[i].Latitude, points[i].Longitude),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Radius = Distance.FromMeters(dotRadius),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FillColor = Color.FromArgb("#E6FFFFFF"),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StrokeColor = Color.FromArgb("#1D4ED8"),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StrokeWidth = 2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circles;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Maps an intensity (0 = cold, 1 = hot) to a colour on a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blue -&gt; cyan -&gt; green -&gt; yellow -&gt; red gradient.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static Color GradientColor(double intensity)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(double At, Color Colour)[] stops =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(0.00, Color.FromArgb("#2563EB")), // blue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(0.25, Color.FromArgb("#06B6D4")), // cyan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(0.50, Color.FromArgb("#22C55E")), // green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(0.75, Color.FromArgb("#FACC15")), // yellow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(1.00, Color.FromArgb("#EF4444")), // red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intensity = Math.Clamp(intensity, 0, 1);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 (var i = 1; i &lt; stops.Length; i++)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if (intensity &lt;= stops[i].At)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// Linear interpolation between the two neighbouring stops.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t = (float)((intensity - stops[i - 1].At) / (stops[i].At - stops[i - 1].At));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a = stops[i - 1].Colour;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var b = stops[i].Colour;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return new Color(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a.Red + (b.Red - a.Red) * t,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a.Green + (b.Green - a.Green) * t,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a.Blue + (b.Blue - a.Blue) * 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return stops[^1].Colour;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&lt;summary&gt;Accumulates the points that fall into one grid cell and tracks their centroid.&lt;/summary&gt;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sealed class Cell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private double _latSum;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private double _lonSum;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public int Count { get; private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/// &lt;summary&gt;Neighbour-smoothed density used for colouring.&lt;/summary&gt;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public double Weight { get; set;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public Location Center =&gt; new(_latSum / Count, _lonSum / Count);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public void Add(LocationPoint p)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_latSum += p.Latitude;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_lonSum += p.Longitude;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Count++;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ViewModels/MainViewModel.cs</w:t>
      </w:r>
    </w:p>
    <w:p>
      <w:r>
        <w:t>View model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CommunityToolkit.Mvvm.ComponentModel;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CommunityToolkit.Mvvm.Input;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LocationHeatMap.ViewModels;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View model of the main (and only) page. It owns the list of stored locations, starts/stops the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tracker and exposes the commands bound to the toolbar buttons.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partial class MainViewModel : ObservableObject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ILocationRepository _repository;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ILocationTrackingService _tracker;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MainViewModel(ILocationRepository repository, ILocationTrackingService tracker)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_repository = repository;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_tracker = tracker;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_tracker.LocationRecorded += OnLocationRecorded;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&lt;summary&gt;Raised after the whole data set was (re)loaded, so the page can zoom the map to it.&lt;/summary&gt;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event EventHandler? DataReloaded;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&lt;summary&gt;All stored locations - bound to &lt;c&gt;HeatMap.HeatPoints&lt;/c&gt;.&lt;/summary&gt;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[ObservableProperty]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IReadOnlyList&lt;LocationPoint&gt; _points = Array.Empty&lt;LocationPoint&gt;();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[ObservableProperty]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[NotifyPropertyChangedFor(nameof(TrackingButtonText))]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bool _isTracking;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[ObservableProperty]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bool _isHeatVisible = true;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[ObservableProperty]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bool _arePointsVisible;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[ObservableProperty]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bool _isBusy;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[ObservableProperty]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string _statusText = "Loading...";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&lt;summary&gt;Caption of the start/stop button.&lt;/summary&gt;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string TrackingButtonText =&gt; IsTracking ? "Stop" : "Track me";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lifecycle ---------------------------------------------------------------------------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Called once when the page appears: loads stored data and, on the very first launch,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fills the database with the Paris sample data so there is something to look at.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async Task InitializeAsync()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(await _repository.CountAsync() == 0)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await SampleDataSeeder.SeedAsync(_repository);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ReloadAsync();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commands ----------------------------------------------------------------------------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&lt;summary&gt;Replaces everything in the database with the generated Paris demo data.&lt;/summary&gt;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[RelayCommand]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 LoadSampleDataAsync()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RunBusyAsync(async ()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await SampleDataSeeder.SeedAsync(_repository);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await ReloadAsync();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&lt;summary&gt;Starts or stops recording the real device location.&lt;/summary&gt;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[RelayCommand]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 ToggleTrackingAsync()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(IsTracking)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_tracker.Stop();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IsTracking = false;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UpdateStatus();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IsTracking = await _tracker.StartAsync();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StatusText = IsTracking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? "Tracking your location..."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: "Location permission denied - enable it in the system settings.";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&lt;summary&gt;Deletes all stored locations.&lt;/summary&gt;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[RelayCommand]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 ClearAsync()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RunBusyAsync(async ()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await _repository.ClearAsync();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await ReloadAsync();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[RelayCommand]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ToggleHeat() =&gt; IsHeatVisible = !IsHeatVisible;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[RelayCommand]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TogglePoints() =&gt; ArePointsVisible = !ArePointsVisible;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 ---- helpers -----------------------------------------------------------------------------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&lt;summary&gt;Reads the database again and tells the page to zoom to the data.&lt;/summary&gt;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 ReloadAsync()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Points = await _repository.GetAllAsync();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UpdateStatus();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DataReloaded?.Invoke(this, EventArgs.Empty);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&lt;summary&gt;Runs &lt;paramref name="work"/&gt; while &lt;see cref="IsBusy"/&gt; is set (disables the buttons).&lt;/summary&gt;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async Task RunBusyAsync(Func&lt;Task&gt; work)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(IsBusy)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IsBusy = true;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try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await work();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finally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IsBusy = false;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&lt;summary&gt;The tracker raises its event on a background thread, so hop to the UI thread first.&lt;/summary&gt;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OnLocationRecorded(object? sender, LocationPoint point)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MainThread.BeginInvokeOnMainThread(() =&gt;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// A new list instance is required so the bound HeatMap notices the change.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Points = [.. Points, point];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UpdateStatus();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UpdateStatus()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StatusText = Points.Count == 0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? "No locations yet - tap \"Track me\" or load the sample data."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: IsTracking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? $"Tracking - {Points.Count:N0} locations stored"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: $"{Points.Count:N0} locations stored";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Views/MainPage.xaml</w:t>
      </w:r>
    </w:p>
    <w:p>
      <w:r>
        <w:t>Main page UI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&lt;?xml version="1.0" encoding="utf-8" ?&gt;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&lt;ContentPage xmlns="http://schemas.microsoft.com/dotnet/2021/maui"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xmlns:x="http://schemas.microsoft.com/winfx/2009/xaml"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xmlns:controls="clr-namespace:LocationHeatMap.Controls"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xmlns:vm="clr-namespace:LocationHeatMap.ViewModels"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x:Class="LocationHeatMap.Views.MainPage"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x:DataType="vm:MainViewModel"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Title="Paris Heat Trail"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BackgroundColor="#0B1F2A"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NavigationPage.HasNavigationBar="False"&gt;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&lt;ContentPage.Resources&gt;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Colours used by the floating UI.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&lt;Color x:Key="PanelColor"&gt;#E60B1F2A&lt;/Color&gt;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&lt;Color x:Key="AccentColor"&gt;#14B8A6&lt;/Color&gt;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&lt;Color x:Key="InactiveColor"&gt;#33475B&lt;/Color&gt;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Shared look of the round toolbar buttons.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&lt;Style x:Key="PillButton" TargetType="Button"&gt;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Property="BackgroundColor" Value="{StaticResource InactiveColor}"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Property="TextColor" Value="White"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Property="FontSize" Value="12"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Property="FontAttributes" Value="Bold"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Property="CornerRadius" Value="22"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Property="HeightRequest" Value="44"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Property="Padding" Value="0"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&lt;Setter Property="MinimumWidthRequest" Value="0"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&lt;/Style&gt;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&lt;/ContentPage.Resources&gt;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&lt;Grid RowDefinitions="*,Auto"&gt;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The map. HeatMap derives from the MAUI Map and draws the heat layer on top of it.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&lt;controls:HeatMap x:Name="HeatMapView"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Grid.Row="0"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MapType="Street"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IsZoomEnabled="True"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IsScrollEnabled="True"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IsShowingUser="{Binding IsTracking}"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HeatPoints="{Binding Points}"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IsHeatVisible="{Binding IsHeatVisible}"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ArePointsVisible="{Binding ArePointsVisible}"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Title / status card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&lt;Border Grid.Row="0" VerticalOptions="Start" Margin="16,16,16,0" Padding="16,12"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BackgroundColor="{StaticResource PanelColor}" StrokeThickness="0"&gt;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&lt;Border.StrokeShape&gt;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&lt;RoundRectangle CornerRadius="18"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&lt;/Border.StrokeShape&gt;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&lt;VerticalStackLayout Spacing="2"&gt;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&lt;Label Text="Paris Heat Trail" TextColor="White" FontSize="20" FontAttributes="Bold"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&lt;Label Text="{Binding StatusText}" TextColor="#9FB3C8" FontSize="13"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&lt;/VerticalStackLayout&gt;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&lt;/Border&gt;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Legend + toolbar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&lt;VerticalStackLayout Grid.Row="1" BackgroundColor="#0B1F2A" Padding="16,14,16,28" Spacing="12"&gt;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&lt;!-- The map has its own row, so Google's zoom buttons never sit under the toolbar.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&lt;Border Padding="0" BackgroundColor="Transparent" StrokeThickness="0"&gt;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&lt;VerticalStackLayout Spacing="6"&gt;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&lt;!-- Colour ramp identical to HeatMap.GradientColor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&lt;BoxView HeightRequest="10" CornerRadius="5"&gt;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&lt;BoxView.Background&gt;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&lt;LinearGradientBrush StartPoint="0,0" EndPoint="1,0"&gt;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&lt;GradientStop Color="#2563EB" Offset="0.0"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&lt;GradientStop Color="#06B6D4" Offset="0.25"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&lt;GradientStop Color="#22C55E" Offset="0.5"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&lt;GradientStop Color="#FACC15" Offset="0.75"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 &lt;GradientStop Color="#EF4444" Offset="1.0"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&lt;/LinearGradientBrush&gt;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&lt;/BoxView.Background&gt;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&lt;/BoxView&gt;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&lt;Grid ColumnDefinitions="*,*"&gt;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&lt;Label Text="Rarely visited" TextColor="#9FB3C8" FontSize="11"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&lt;Label Grid.Column="1" Text="Visited often" TextColor="#9FB3C8" FontSize="11"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   HorizontalTextAlignment="End"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&lt;/Grid&gt;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&lt;/VerticalStackLayout&gt;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&lt;/Border&gt;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&lt;Grid ColumnDefinitions="1.5*,*,*,*,*" ColumnSpacing="8"&gt;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&lt;Button Text="{Binding TrackingButtonText}"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Command="{Binding ToggleTrackingCommand}"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Style="{StaticResource PillButton}"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BackgroundColor="{StaticResource AccentColor}"&gt;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&lt;Button.Triggers&gt;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&lt;!-- Red while recording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&lt;DataTrigger TargetType="Button" Binding="{Binding IsTracking}" Value="True"&gt;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&lt;Setter Property="BackgroundColor" Value="#EF4444"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&lt;/DataTrigger&gt;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&lt;/Button.Triggers&gt;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&lt;/Button&gt;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&lt;Button Grid.Column="1" Text="Heat"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Command="{Binding ToggleHeatCommand}"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Style="{StaticResource PillButton}"&gt;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&lt;Button.Triggers&gt;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&lt;DataTrigger TargetType="Button" Binding="{Binding IsHeatVisible}" Value="True"&gt;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&lt;Setter Property="BackgroundColor" Value="{StaticResource AccentColor}"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&lt;/DataTrigger&gt;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&lt;/Button.Triggers&gt;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&lt;/Button&gt;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&lt;Button Grid.Column="2" Text="Dots"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Command="{Binding TogglePointsCommand}"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Style="{StaticResource PillButton}"&gt;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&lt;Button.Triggers&gt;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&lt;DataTrigger TargetType="Button" Binding="{Binding ArePointsVisible}" Value="True"&gt;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 &lt;Setter Property="BackgroundColor" Value="{StaticResource AccentColor}"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&lt;/DataTrigger&gt;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&lt;/Button.Triggers&gt;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&lt;/Button&gt;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&lt;Button Grid.Column="3" Text="Sample"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Command="{Binding LoadSampleDataCommand}"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Style="{StaticResource PillButton}"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&lt;Button Grid.Column="4" Text="Clear"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Command="{Binding ClearCommand}"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Style="{StaticResource PillButton}"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&lt;/Grid&gt;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&lt;/VerticalStackLayout&gt;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&lt;!-- Spinner while the database is being (re)filled --&gt;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&lt;ActivityIndicator Grid.Row="0" IsRunning="{Binding IsBusy}" IsVisible="{Binding IsBusy}"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Color="{StaticResource AccentColor}"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           HorizontalOptions="Center" VerticalOptions="Center" /&gt;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&lt;/Grid&gt;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&lt;/ContentPage&gt;</w:t>
      </w:r>
    </w:p>
    <w:p>
      <w:pPr>
        <w:pStyle w:val="Heading2"/>
      </w:pPr>
      <w:r>
        <w:t>Views/MainPage.xaml.cs</w:t>
      </w:r>
    </w:p>
    <w:p>
      <w:r>
        <w:t>Main page code-behind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LocationHeatMap.Services;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LocationHeatMap.ViewModels;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Microsoft.Maui.Controls.Maps;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using Microsoft.Maui.Maps;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namespace LocationHeatMap.Views;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public partial class MainPage : ContentPage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readonly MainViewModel _viewModel;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bool _isInitialized;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public MainPage(MainViewModel viewModel)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InitializeComponent();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_viewModel = viewModel;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BindingContext = viewModel;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Start with a view of central Paris until the stored data is loaded.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HeatMapView.MoveToRegion(MapSpan.FromCenterAndRadius(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new Location(48.8566, 2.3522), Distance.FromKilometers(5)));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AddLandmarkPins();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Zoom to the data whenever it was (re)loaded - but not for every single tracked point,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otherwise the camera would jump while the user is panning around.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_viewModel.DataReloaded += (_, _) =&gt; HeatMapView.FitToPoints();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protected override async void OnAppearing()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base.OnAppearing();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// OnAppearing can fire again (e.g. after returning from another app); load only once.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if (_isInitialized)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_isInitialized = true;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await _viewModel.InitializeAsync();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/// &lt;summary&gt;Adds a pin for every landmark of the sample city.&lt;/summary&gt;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private void AddLandmarkPins()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foreach (var landmark in SampleDataSeeder.Landmarks)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HeatMapView.Pins.Add(new Pin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{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Label = landmark.Name,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Address = landmark.Description,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Type = PinType.Place,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    Location = new Location(landmark.Latitude, landmark.Longitude)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    });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/>
        <w:shd w:val="clear" w:color="auto" w:fill="F3F4F6"/>
      </w:pPr>
      <w:r>
        <w:rPr>
          <w:rFonts w:ascii="Consolas" w:hAnsi="Consolas" w:eastAsia="Consolas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